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Jerold Anbarasan</w:t>
      </w:r>
    </w:p>
    <w:p>
      <w:r>
        <w:t>St. Louis, MO</w:t>
      </w:r>
    </w:p>
    <w:p>
      <w:r>
        <w:t>jeroldanbarasan@gmail.com</w:t>
      </w:r>
    </w:p>
    <w:p>
      <w:r>
        <w:t>314-397-1561</w:t>
      </w:r>
    </w:p>
    <w:p/>
    <w:p>
      <w:r>
        <w:t>Dear Hiring Manager,</w:t>
      </w:r>
    </w:p>
    <w:p/>
    <w:p>
      <w:r>
        <w:t>I am writing to express my interest in the Cybersecurity Analyst role at RealCompany. I am currently pursuing an M.S. in Cybersecurity (AI Emphasis) at Webster University, expected May 2026.</w:t>
      </w:r>
    </w:p>
    <w:p/>
    <w:p>
      <w:r>
        <w:t>Relevant highlights from my experience and projects include:</w:t>
      </w:r>
    </w:p>
    <w:p>
      <w:pPr>
        <w:pStyle w:val="ListBullet"/>
      </w:pPr>
      <w:r>
        <w:t>Identified, validated, and documented 50+ high-severity vulnerabilities prior to production release.</w:t>
      </w:r>
    </w:p>
    <w:p>
      <w:pPr>
        <w:pStyle w:val="ListBullet"/>
      </w:pPr>
      <w:r>
        <w:t>Collaborated with DevSecOps, engineering, and firmware teams to triage findings and reduce resolution cycles by approximately 15%.</w:t>
      </w:r>
    </w:p>
    <w:p>
      <w:pPr>
        <w:pStyle w:val="ListBullet"/>
      </w:pPr>
      <w:r>
        <w:t>Conducted security-focused testing aligned with secure SDLC practices.</w:t>
      </w:r>
    </w:p>
    <w:p>
      <w:pPr>
        <w:pStyle w:val="ListBullet"/>
      </w:pPr>
      <w:r>
        <w:t>Performed root-cause analysis on recurring security defects to improve test coverage and preventive controls.</w:t>
      </w:r>
    </w:p>
    <w:p>
      <w:pPr>
        <w:pStyle w:val="ListBullet"/>
      </w:pPr>
      <w:r>
        <w:t>PhishGuard AI: Built using Python-based NLP to detect phishing URLs and malicious content in real time.</w:t>
      </w:r>
    </w:p>
    <w:p>
      <w:pPr>
        <w:pStyle w:val="ListBullet"/>
      </w:pPr>
      <w:r>
        <w:t>PhishGuard AI: Evaluated 5,000+ benign and malicious URLs to identify phishing patterns.</w:t>
      </w:r>
    </w:p>
    <w:p/>
    <w:p>
      <w:r>
        <w:t>I would welcome the opportunity to discuss how I can contribute to your security operations and support secure development practices.</w:t>
      </w:r>
    </w:p>
    <w:p/>
    <w:p>
      <w:r>
        <w:t>Sincerely,</w:t>
      </w:r>
    </w:p>
    <w:p>
      <w:r>
        <w:t>Jerold Anbarasan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